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B89B8" w14:textId="77777777" w:rsidR="009737E1" w:rsidRDefault="009737E1" w:rsidP="009737E1">
      <w:pPr>
        <w:jc w:val="center"/>
        <w:rPr>
          <w:rFonts w:eastAsia="Calibri" w:cs="Times New Roman"/>
          <w:b/>
          <w:bCs/>
          <w:sz w:val="32"/>
          <w:szCs w:val="32"/>
        </w:rPr>
      </w:pPr>
    </w:p>
    <w:p w14:paraId="258F29F8" w14:textId="77777777" w:rsidR="009737E1" w:rsidRPr="009737E1" w:rsidRDefault="009737E1" w:rsidP="009737E1">
      <w:pPr>
        <w:pStyle w:val="Title"/>
        <w:rPr>
          <w:sz w:val="28"/>
          <w:szCs w:val="28"/>
        </w:rPr>
      </w:pPr>
      <w:r w:rsidRPr="009737E1">
        <w:t>Network Architecture and Protocol Lab</w:t>
      </w:r>
    </w:p>
    <w:p w14:paraId="0049C592" w14:textId="77777777" w:rsidR="009737E1" w:rsidRPr="00597928" w:rsidRDefault="009737E1" w:rsidP="009737E1">
      <w:pPr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</w:rPr>
        <w:t> </w:t>
      </w:r>
    </w:p>
    <w:p w14:paraId="292D278A" w14:textId="77777777" w:rsidR="009737E1" w:rsidRPr="00597928" w:rsidRDefault="009737E1" w:rsidP="009737E1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</w:rPr>
        <w:t> </w:t>
      </w:r>
    </w:p>
    <w:p w14:paraId="4452A722" w14:textId="46916832" w:rsidR="009737E1" w:rsidRPr="00597928" w:rsidRDefault="009737E1" w:rsidP="009737E1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b/>
          <w:bCs/>
          <w:sz w:val="32"/>
          <w:szCs w:val="32"/>
          <w:u w:val="single"/>
        </w:rPr>
        <w:t>Booklet</w:t>
      </w:r>
      <w:r>
        <w:rPr>
          <w:rFonts w:eastAsia="Calibri" w:cs="Times New Roman"/>
          <w:b/>
          <w:bCs/>
          <w:sz w:val="32"/>
          <w:szCs w:val="32"/>
          <w:u w:val="single"/>
        </w:rPr>
        <w:t xml:space="preserve"> 4</w:t>
      </w:r>
      <w:r w:rsidRPr="00597928">
        <w:rPr>
          <w:rFonts w:eastAsia="Calibri" w:cs="Times New Roman"/>
          <w:b/>
          <w:bCs/>
          <w:sz w:val="32"/>
          <w:szCs w:val="32"/>
          <w:u w:val="single"/>
        </w:rPr>
        <w:t xml:space="preserve"> </w:t>
      </w:r>
    </w:p>
    <w:p w14:paraId="31E2AEF3" w14:textId="77777777" w:rsidR="009737E1" w:rsidRPr="00597928" w:rsidRDefault="009737E1" w:rsidP="009737E1">
      <w:pPr>
        <w:jc w:val="center"/>
        <w:rPr>
          <w:rFonts w:eastAsia="Calibri" w:cs="Times New Roman"/>
        </w:rPr>
      </w:pPr>
      <w:r w:rsidRPr="00597928">
        <w:rPr>
          <w:rFonts w:eastAsia="Calibri" w:cs="Times New Roman"/>
          <w:sz w:val="32"/>
          <w:szCs w:val="32"/>
        </w:rPr>
        <w:t>Submitted by: Jamil Ahmed</w:t>
      </w:r>
    </w:p>
    <w:p w14:paraId="605E73D2" w14:textId="77777777" w:rsidR="009737E1" w:rsidRDefault="009737E1" w:rsidP="009737E1">
      <w:pPr>
        <w:jc w:val="center"/>
        <w:rPr>
          <w:rFonts w:eastAsia="Calibri" w:cs="Times New Roman"/>
          <w:sz w:val="32"/>
          <w:szCs w:val="32"/>
        </w:rPr>
      </w:pPr>
      <w:r w:rsidRPr="00597928">
        <w:rPr>
          <w:rFonts w:eastAsia="Calibri" w:cs="Times New Roman"/>
          <w:sz w:val="32"/>
          <w:szCs w:val="32"/>
        </w:rPr>
        <w:t>Neptun Code: JZT75Y</w:t>
      </w:r>
    </w:p>
    <w:p w14:paraId="228E2D70" w14:textId="77777777" w:rsidR="009737E1" w:rsidRDefault="009737E1" w:rsidP="009737E1">
      <w:pPr>
        <w:rPr>
          <w:rFonts w:eastAsia="Calibri" w:cs="Times New Roman"/>
          <w:sz w:val="32"/>
          <w:szCs w:val="32"/>
        </w:rPr>
      </w:pPr>
      <w:r>
        <w:rPr>
          <w:rFonts w:eastAsia="Calibri" w:cs="Times New Roman"/>
          <w:sz w:val="32"/>
          <w:szCs w:val="32"/>
        </w:rPr>
        <w:br w:type="page"/>
      </w:r>
    </w:p>
    <w:p w14:paraId="76A69505" w14:textId="78138F38" w:rsidR="00901740" w:rsidRDefault="0065423E" w:rsidP="009737E1">
      <w:pPr>
        <w:pStyle w:val="Heading1"/>
        <w:spacing w:line="360" w:lineRule="auto"/>
      </w:pPr>
      <w:r>
        <w:lastRenderedPageBreak/>
        <w:t xml:space="preserve">4.1 </w:t>
      </w:r>
    </w:p>
    <w:p w14:paraId="094D8D0F" w14:textId="03E52DC4" w:rsidR="0065423E" w:rsidRPr="0065423E" w:rsidRDefault="009A7463" w:rsidP="0065423E">
      <w:r>
        <w:rPr>
          <w:noProof/>
        </w:rPr>
        <w:drawing>
          <wp:inline distT="0" distB="0" distL="0" distR="0" wp14:anchorId="0A195DAC" wp14:editId="5EAAE7C0">
            <wp:extent cx="5486400" cy="486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C6DE" w14:textId="60D19FE5" w:rsidR="00901740" w:rsidRDefault="0065423E" w:rsidP="009737E1">
      <w:pPr>
        <w:spacing w:line="360" w:lineRule="auto"/>
      </w:pPr>
      <w:r w:rsidRPr="009737E1">
        <w:rPr>
          <w:b/>
          <w:bCs/>
        </w:rPr>
        <w:t>A) Network address / NetID:</w:t>
      </w:r>
      <w:r w:rsidR="009737E1">
        <w:t xml:space="preserve"> </w:t>
      </w:r>
      <w:r w:rsidR="009A7463">
        <w:t>219.72.16.36</w:t>
      </w:r>
    </w:p>
    <w:p w14:paraId="456D1BC6" w14:textId="3F65ED32" w:rsidR="00901740" w:rsidRDefault="0065423E" w:rsidP="009737E1">
      <w:pPr>
        <w:spacing w:line="360" w:lineRule="auto"/>
      </w:pPr>
      <w:r w:rsidRPr="009737E1">
        <w:rPr>
          <w:b/>
          <w:bCs/>
        </w:rPr>
        <w:t xml:space="preserve">B) Host address / </w:t>
      </w:r>
      <w:proofErr w:type="spellStart"/>
      <w:r w:rsidRPr="009737E1">
        <w:rPr>
          <w:b/>
          <w:bCs/>
        </w:rPr>
        <w:t>HostID</w:t>
      </w:r>
      <w:proofErr w:type="spellEnd"/>
      <w:r w:rsidRPr="009737E1">
        <w:rPr>
          <w:b/>
          <w:bCs/>
        </w:rPr>
        <w:t>:</w:t>
      </w:r>
      <w:r w:rsidR="009737E1">
        <w:t xml:space="preserve"> </w:t>
      </w:r>
      <w:r w:rsidR="009378D2" w:rsidRPr="009378D2">
        <w:t>219.72.16.33 - 219.72.16.46</w:t>
      </w:r>
      <w:r w:rsidR="009737E1">
        <w:br/>
      </w:r>
      <w:r>
        <w:t xml:space="preserve">Host ID: </w:t>
      </w:r>
      <w:r w:rsidR="009378D2">
        <w:t>4</w:t>
      </w:r>
    </w:p>
    <w:p w14:paraId="05CF4EC7" w14:textId="2BF3BEA3" w:rsidR="00901740" w:rsidRDefault="0065423E" w:rsidP="009737E1">
      <w:pPr>
        <w:spacing w:line="360" w:lineRule="auto"/>
      </w:pPr>
      <w:r w:rsidRPr="009737E1">
        <w:rPr>
          <w:b/>
          <w:bCs/>
        </w:rPr>
        <w:t>C) IP address class:</w:t>
      </w:r>
      <w:r w:rsidR="009737E1">
        <w:t xml:space="preserve"> </w:t>
      </w:r>
      <w:r>
        <w:t>Class C</w:t>
      </w:r>
    </w:p>
    <w:p w14:paraId="7D0DE595" w14:textId="52CC6744" w:rsidR="00901740" w:rsidRDefault="0065423E" w:rsidP="009737E1">
      <w:pPr>
        <w:spacing w:line="360" w:lineRule="auto"/>
      </w:pPr>
      <w:r w:rsidRPr="009737E1">
        <w:rPr>
          <w:b/>
          <w:bCs/>
        </w:rPr>
        <w:t>D) Netmask:</w:t>
      </w:r>
      <w:r w:rsidR="009737E1">
        <w:br/>
      </w:r>
      <w:r>
        <w:t>Slash notation: /2</w:t>
      </w:r>
      <w:r w:rsidR="009A7463">
        <w:t>8</w:t>
      </w:r>
      <w:r w:rsidR="009737E1">
        <w:br/>
      </w:r>
      <w:r>
        <w:t>Dotted decimal: 255.255.255.2</w:t>
      </w:r>
      <w:r w:rsidR="009A7463">
        <w:t>40</w:t>
      </w:r>
    </w:p>
    <w:p w14:paraId="192D754D" w14:textId="06997406" w:rsidR="00901740" w:rsidRDefault="0065423E" w:rsidP="009737E1">
      <w:pPr>
        <w:pStyle w:val="Heading1"/>
        <w:spacing w:line="360" w:lineRule="auto"/>
      </w:pPr>
      <w:r>
        <w:lastRenderedPageBreak/>
        <w:t xml:space="preserve">4.2 </w:t>
      </w:r>
    </w:p>
    <w:p w14:paraId="7FF9BB4C" w14:textId="77777777" w:rsidR="00901740" w:rsidRDefault="0065423E" w:rsidP="009737E1">
      <w:pPr>
        <w:spacing w:line="360" w:lineRule="auto"/>
      </w:pPr>
      <w:r>
        <w:t>A) IP addresses of VMs:</w:t>
      </w:r>
      <w:r>
        <w:br/>
        <w:t>VM1: 10.0.0.1/8</w:t>
      </w:r>
      <w:r>
        <w:br/>
        <w:t>VM2: 10.0.0.2/8</w:t>
      </w:r>
      <w:r>
        <w:br/>
        <w:t>VM3: 10.0.0.3/8</w:t>
      </w:r>
    </w:p>
    <w:p w14:paraId="2A9358E2" w14:textId="7E6F8F3E" w:rsidR="00901740" w:rsidRDefault="0065423E" w:rsidP="009737E1">
      <w:pPr>
        <w:spacing w:line="360" w:lineRule="auto"/>
      </w:pPr>
      <w:r>
        <w:t xml:space="preserve">B) </w:t>
      </w:r>
      <w:r w:rsidRPr="0067718D">
        <w:rPr>
          <w:b/>
          <w:bCs/>
        </w:rPr>
        <w:t>Changing IP of 1st machine: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flush dev eth0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</w:t>
      </w:r>
      <w:r w:rsidR="006F64DE">
        <w:t>219.72.16.36</w:t>
      </w:r>
      <w:r>
        <w:t>/2</w:t>
      </w:r>
      <w:r w:rsidR="006F64DE">
        <w:t>8</w:t>
      </w:r>
      <w:r>
        <w:t xml:space="preserve"> dev eth0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eth0 up</w:t>
      </w:r>
    </w:p>
    <w:p w14:paraId="6FE1776D" w14:textId="77777777" w:rsidR="006950ED" w:rsidRDefault="006950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1C59CC2" w14:textId="02B18900" w:rsidR="00901740" w:rsidRDefault="0065423E" w:rsidP="009737E1">
      <w:pPr>
        <w:pStyle w:val="Heading1"/>
        <w:spacing w:line="360" w:lineRule="auto"/>
      </w:pPr>
      <w:r>
        <w:lastRenderedPageBreak/>
        <w:t xml:space="preserve">4.3 </w:t>
      </w:r>
    </w:p>
    <w:p w14:paraId="451BA354" w14:textId="750C7EE7" w:rsidR="00901740" w:rsidRDefault="0065423E" w:rsidP="009737E1">
      <w:pPr>
        <w:spacing w:line="360" w:lineRule="auto"/>
      </w:pPr>
      <w:r w:rsidRPr="008A3B0B">
        <w:rPr>
          <w:b/>
          <w:bCs/>
        </w:rPr>
        <w:t>A) Physical address:</w:t>
      </w:r>
      <w:r>
        <w:br/>
        <w:t>MAC Address: 08:00:27:</w:t>
      </w:r>
      <w:r w:rsidR="008A3B0B">
        <w:t>41</w:t>
      </w:r>
      <w:r>
        <w:t>:</w:t>
      </w:r>
      <w:r w:rsidR="008A3B0B">
        <w:t>50:55</w:t>
      </w:r>
      <w:r>
        <w:br/>
        <w:t>Command: i</w:t>
      </w:r>
      <w:r w:rsidR="008A3B0B">
        <w:t>fconfig</w:t>
      </w:r>
    </w:p>
    <w:p w14:paraId="01418B03" w14:textId="5B5AFE0C" w:rsidR="008A3B0B" w:rsidRDefault="008A3B0B" w:rsidP="008A3B0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D0FC75" wp14:editId="1A18EBA2">
            <wp:extent cx="50292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9"/>
                    <a:stretch/>
                  </pic:blipFill>
                  <pic:spPr bwMode="auto">
                    <a:xfrm>
                      <a:off x="0" y="0"/>
                      <a:ext cx="5029636" cy="3543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65637" w14:textId="48DB6F7D" w:rsidR="00896C39" w:rsidRDefault="00896C39" w:rsidP="009737E1">
      <w:pPr>
        <w:spacing w:line="360" w:lineRule="auto"/>
      </w:pPr>
    </w:p>
    <w:p w14:paraId="5055BA3C" w14:textId="7A77C4B4" w:rsidR="00901740" w:rsidRDefault="00896C39" w:rsidP="009737E1">
      <w:pPr>
        <w:spacing w:line="360" w:lineRule="auto"/>
      </w:pPr>
      <w:r w:rsidRPr="00896C3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9F4F97C" wp14:editId="1B8D0E6B">
            <wp:simplePos x="0" y="0"/>
            <wp:positionH relativeFrom="column">
              <wp:posOffset>2438400</wp:posOffset>
            </wp:positionH>
            <wp:positionV relativeFrom="paragraph">
              <wp:posOffset>17145</wp:posOffset>
            </wp:positionV>
            <wp:extent cx="3208020" cy="3469640"/>
            <wp:effectExtent l="0" t="0" r="0" b="0"/>
            <wp:wrapTight wrapText="bothSides">
              <wp:wrapPolygon edited="0">
                <wp:start x="0" y="0"/>
                <wp:lineTo x="0" y="21466"/>
                <wp:lineTo x="21420" y="21466"/>
                <wp:lineTo x="2142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23E" w:rsidRPr="00896C39">
        <w:rPr>
          <w:b/>
          <w:bCs/>
        </w:rPr>
        <w:t>B)</w:t>
      </w:r>
      <w:r w:rsidR="0065423E">
        <w:t xml:space="preserve"> </w:t>
      </w:r>
      <w:r w:rsidR="0065423E" w:rsidRPr="00896C39">
        <w:rPr>
          <w:b/>
          <w:bCs/>
        </w:rPr>
        <w:t>Manufacturer:</w:t>
      </w:r>
      <w:r w:rsidR="0065423E">
        <w:br/>
      </w:r>
      <w:r w:rsidRPr="00896C39">
        <w:t xml:space="preserve">PCS </w:t>
      </w:r>
      <w:proofErr w:type="spellStart"/>
      <w:r w:rsidRPr="00896C39">
        <w:t>Systemtechnik</w:t>
      </w:r>
      <w:proofErr w:type="spellEnd"/>
      <w:r w:rsidRPr="00896C39">
        <w:t xml:space="preserve"> GmbH</w:t>
      </w:r>
    </w:p>
    <w:p w14:paraId="521F1217" w14:textId="24613499" w:rsidR="000F258D" w:rsidRDefault="000F258D" w:rsidP="000F258D">
      <w:pPr>
        <w:spacing w:line="360" w:lineRule="auto"/>
        <w:jc w:val="center"/>
      </w:pPr>
    </w:p>
    <w:p w14:paraId="1E7D4E59" w14:textId="040D971D" w:rsidR="00896C39" w:rsidRDefault="00896C39"/>
    <w:p w14:paraId="558F6DE5" w14:textId="77777777" w:rsidR="00896C39" w:rsidRDefault="00896C39">
      <w:r>
        <w:br w:type="page"/>
      </w:r>
    </w:p>
    <w:p w14:paraId="03D67F25" w14:textId="75E4A1CA" w:rsidR="00901740" w:rsidRDefault="0065423E" w:rsidP="009737E1">
      <w:pPr>
        <w:spacing w:line="360" w:lineRule="auto"/>
      </w:pPr>
      <w:r w:rsidRPr="00896C39">
        <w:rPr>
          <w:b/>
          <w:bCs/>
        </w:rPr>
        <w:lastRenderedPageBreak/>
        <w:t>C) ARP table behavior:</w:t>
      </w:r>
      <w:r>
        <w:br/>
        <w:t>After disconnecting, entries remain temporarily but become invalid. After reconnection and ping, the table refreshes.</w:t>
      </w:r>
    </w:p>
    <w:p w14:paraId="5F1FC0C9" w14:textId="77777777" w:rsidR="004F1334" w:rsidRDefault="004F1334" w:rsidP="009737E1">
      <w:pPr>
        <w:spacing w:line="360" w:lineRule="auto"/>
      </w:pPr>
    </w:p>
    <w:p w14:paraId="56D85EC5" w14:textId="2E0B1A9A" w:rsidR="00901740" w:rsidRDefault="0065423E" w:rsidP="009737E1">
      <w:pPr>
        <w:spacing w:line="360" w:lineRule="auto"/>
      </w:pPr>
      <w:r w:rsidRPr="00896C39">
        <w:rPr>
          <w:b/>
          <w:bCs/>
        </w:rPr>
        <w:t>D) Insert ARP entry: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-s </w:t>
      </w:r>
      <w:r w:rsidR="005224DA">
        <w:t>[</w:t>
      </w:r>
      <w:proofErr w:type="spellStart"/>
      <w:r w:rsidR="005224DA">
        <w:t>IP_address</w:t>
      </w:r>
      <w:proofErr w:type="spellEnd"/>
      <w:r w:rsidR="005224DA">
        <w:t>] [</w:t>
      </w:r>
      <w:proofErr w:type="spellStart"/>
      <w:r w:rsidR="005224DA">
        <w:t>MAC_address</w:t>
      </w:r>
      <w:proofErr w:type="spellEnd"/>
      <w:r w:rsidR="005224DA">
        <w:t>]</w:t>
      </w:r>
    </w:p>
    <w:p w14:paraId="3DC00524" w14:textId="77777777" w:rsidR="004F1334" w:rsidRDefault="004F1334" w:rsidP="009737E1">
      <w:pPr>
        <w:spacing w:line="360" w:lineRule="auto"/>
      </w:pPr>
    </w:p>
    <w:p w14:paraId="45B88B79" w14:textId="7CFDA422" w:rsidR="00901740" w:rsidRDefault="0065423E" w:rsidP="009737E1">
      <w:pPr>
        <w:spacing w:line="360" w:lineRule="auto"/>
      </w:pPr>
      <w:r w:rsidRPr="00896C39">
        <w:rPr>
          <w:b/>
          <w:bCs/>
        </w:rPr>
        <w:t>E) Delete ARP entry: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-d </w:t>
      </w:r>
      <w:r w:rsidR="005224DA">
        <w:t>[</w:t>
      </w:r>
      <w:proofErr w:type="spellStart"/>
      <w:r w:rsidR="005224DA">
        <w:t>IP_address</w:t>
      </w:r>
      <w:proofErr w:type="spellEnd"/>
      <w:r w:rsidR="005224DA">
        <w:t xml:space="preserve">] </w:t>
      </w:r>
    </w:p>
    <w:p w14:paraId="3409183F" w14:textId="77777777" w:rsidR="00896C39" w:rsidRDefault="00896C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3CB8DFA" w14:textId="55A7D37C" w:rsidR="00901740" w:rsidRDefault="0065423E" w:rsidP="009737E1">
      <w:pPr>
        <w:pStyle w:val="Heading1"/>
        <w:spacing w:line="360" w:lineRule="auto"/>
      </w:pPr>
      <w:r>
        <w:lastRenderedPageBreak/>
        <w:t xml:space="preserve">4.4 </w:t>
      </w:r>
    </w:p>
    <w:p w14:paraId="22692818" w14:textId="7C4AD176" w:rsidR="004F1334" w:rsidRDefault="004F1334" w:rsidP="004F1334">
      <w:pPr>
        <w:rPr>
          <w:b/>
          <w:bCs/>
        </w:rPr>
      </w:pPr>
      <w:r w:rsidRPr="004F1334">
        <w:rPr>
          <w:b/>
          <w:bCs/>
        </w:rPr>
        <w:t>A.</w:t>
      </w:r>
    </w:p>
    <w:tbl>
      <w:tblPr>
        <w:tblStyle w:val="TableGrid"/>
        <w:tblW w:w="8793" w:type="dxa"/>
        <w:tblLook w:val="04A0" w:firstRow="1" w:lastRow="0" w:firstColumn="1" w:lastColumn="0" w:noHBand="0" w:noVBand="1"/>
      </w:tblPr>
      <w:tblGrid>
        <w:gridCol w:w="969"/>
        <w:gridCol w:w="1299"/>
        <w:gridCol w:w="3201"/>
        <w:gridCol w:w="3324"/>
      </w:tblGrid>
      <w:tr w:rsidR="004F1334" w14:paraId="35B6207D" w14:textId="77777777" w:rsidTr="000A4DA5">
        <w:trPr>
          <w:trHeight w:val="534"/>
        </w:trPr>
        <w:tc>
          <w:tcPr>
            <w:tcW w:w="2268" w:type="dxa"/>
            <w:gridSpan w:val="2"/>
            <w:vAlign w:val="center"/>
          </w:tcPr>
          <w:p w14:paraId="6A35ED69" w14:textId="77777777" w:rsidR="004F1334" w:rsidRDefault="004F1334" w:rsidP="000A4DA5">
            <w:pPr>
              <w:jc w:val="center"/>
              <w:rPr>
                <w:b/>
                <w:bCs/>
              </w:rPr>
            </w:pPr>
          </w:p>
        </w:tc>
        <w:tc>
          <w:tcPr>
            <w:tcW w:w="3201" w:type="dxa"/>
            <w:vAlign w:val="center"/>
          </w:tcPr>
          <w:p w14:paraId="4EFAB69B" w14:textId="142257E3" w:rsidR="004F1334" w:rsidRDefault="004F1334" w:rsidP="000A4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3324" w:type="dxa"/>
            <w:vAlign w:val="center"/>
          </w:tcPr>
          <w:p w14:paraId="033C2723" w14:textId="4D73D63C" w:rsidR="004F1334" w:rsidRDefault="004F1334" w:rsidP="000A4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</w:tr>
      <w:tr w:rsidR="004F1334" w14:paraId="7876DB5E" w14:textId="77777777" w:rsidTr="004058DF">
        <w:trPr>
          <w:trHeight w:val="462"/>
        </w:trPr>
        <w:tc>
          <w:tcPr>
            <w:tcW w:w="969" w:type="dxa"/>
            <w:vMerge w:val="restart"/>
          </w:tcPr>
          <w:p w14:paraId="27092CC9" w14:textId="61C99CC6" w:rsidR="004F1334" w:rsidRDefault="000A4DA5" w:rsidP="004F1334">
            <w:pPr>
              <w:rPr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299" w:type="dxa"/>
          </w:tcPr>
          <w:p w14:paraId="3E9D5632" w14:textId="66BFF3F5" w:rsidR="004F1334" w:rsidRDefault="000A4DA5" w:rsidP="004F1334">
            <w:pPr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3201" w:type="dxa"/>
          </w:tcPr>
          <w:p w14:paraId="2607EF8A" w14:textId="13ABEF9C" w:rsidR="004F1334" w:rsidRDefault="000A4DA5" w:rsidP="004F1334">
            <w:pPr>
              <w:rPr>
                <w:b/>
                <w:bCs/>
              </w:rPr>
            </w:pPr>
            <w:r>
              <w:t>128.119.199.43</w:t>
            </w:r>
          </w:p>
        </w:tc>
        <w:tc>
          <w:tcPr>
            <w:tcW w:w="3324" w:type="dxa"/>
          </w:tcPr>
          <w:p w14:paraId="197D56C7" w14:textId="27DAF0F7" w:rsidR="004F1334" w:rsidRDefault="000A4DA5" w:rsidP="004F1334">
            <w:pPr>
              <w:rPr>
                <w:b/>
                <w:bCs/>
              </w:rPr>
            </w:pPr>
            <w:r>
              <w:t>128.119.248.227</w:t>
            </w:r>
          </w:p>
        </w:tc>
      </w:tr>
      <w:tr w:rsidR="004058DF" w14:paraId="2B5DE7A9" w14:textId="77777777" w:rsidTr="004058DF">
        <w:trPr>
          <w:trHeight w:val="505"/>
        </w:trPr>
        <w:tc>
          <w:tcPr>
            <w:tcW w:w="969" w:type="dxa"/>
            <w:vMerge/>
          </w:tcPr>
          <w:p w14:paraId="02CAA581" w14:textId="77777777" w:rsidR="004058DF" w:rsidRDefault="004058DF" w:rsidP="004058DF">
            <w:pPr>
              <w:rPr>
                <w:b/>
                <w:bCs/>
              </w:rPr>
            </w:pPr>
          </w:p>
        </w:tc>
        <w:tc>
          <w:tcPr>
            <w:tcW w:w="1299" w:type="dxa"/>
          </w:tcPr>
          <w:p w14:paraId="7236F9A7" w14:textId="60C4BB29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MAC</w:t>
            </w:r>
          </w:p>
        </w:tc>
        <w:tc>
          <w:tcPr>
            <w:tcW w:w="3201" w:type="dxa"/>
          </w:tcPr>
          <w:p w14:paraId="333BFF2F" w14:textId="1875A83D" w:rsidR="004058DF" w:rsidRDefault="004058DF" w:rsidP="004058DF">
            <w:pPr>
              <w:rPr>
                <w:b/>
                <w:bCs/>
              </w:rPr>
            </w:pPr>
            <w:r>
              <w:t>89-D9-AC-73-20-EF</w:t>
            </w:r>
          </w:p>
        </w:tc>
        <w:tc>
          <w:tcPr>
            <w:tcW w:w="3324" w:type="dxa"/>
          </w:tcPr>
          <w:p w14:paraId="1FB98632" w14:textId="4C909F90" w:rsidR="004058DF" w:rsidRDefault="004058DF" w:rsidP="004058DF">
            <w:pPr>
              <w:rPr>
                <w:b/>
                <w:bCs/>
              </w:rPr>
            </w:pPr>
            <w:r>
              <w:t>6D-14-64-A8-8B-4D</w:t>
            </w:r>
          </w:p>
        </w:tc>
      </w:tr>
      <w:tr w:rsidR="004058DF" w14:paraId="38ACE412" w14:textId="77777777" w:rsidTr="004058DF">
        <w:trPr>
          <w:trHeight w:val="462"/>
        </w:trPr>
        <w:tc>
          <w:tcPr>
            <w:tcW w:w="969" w:type="dxa"/>
            <w:vMerge w:val="restart"/>
          </w:tcPr>
          <w:p w14:paraId="4C8CFA69" w14:textId="1AB53C8C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1299" w:type="dxa"/>
          </w:tcPr>
          <w:p w14:paraId="26DB2C05" w14:textId="009C7339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3201" w:type="dxa"/>
          </w:tcPr>
          <w:p w14:paraId="576F7AF0" w14:textId="3D1F3020" w:rsidR="004058DF" w:rsidRDefault="004058DF" w:rsidP="004058DF">
            <w:pPr>
              <w:rPr>
                <w:b/>
                <w:bCs/>
              </w:rPr>
            </w:pPr>
            <w:r>
              <w:t>128.119.199.43</w:t>
            </w:r>
          </w:p>
        </w:tc>
        <w:tc>
          <w:tcPr>
            <w:tcW w:w="3324" w:type="dxa"/>
          </w:tcPr>
          <w:p w14:paraId="6ACC3F7F" w14:textId="65ABF3C0" w:rsidR="004058DF" w:rsidRDefault="004058DF" w:rsidP="004058DF">
            <w:pPr>
              <w:rPr>
                <w:b/>
                <w:bCs/>
              </w:rPr>
            </w:pPr>
            <w:r>
              <w:t>128.119.248.227</w:t>
            </w:r>
          </w:p>
        </w:tc>
      </w:tr>
      <w:tr w:rsidR="004058DF" w14:paraId="3A37776A" w14:textId="77777777" w:rsidTr="004058DF">
        <w:trPr>
          <w:trHeight w:val="483"/>
        </w:trPr>
        <w:tc>
          <w:tcPr>
            <w:tcW w:w="969" w:type="dxa"/>
            <w:vMerge/>
          </w:tcPr>
          <w:p w14:paraId="5BB666F8" w14:textId="77777777" w:rsidR="004058DF" w:rsidRDefault="004058DF" w:rsidP="004058DF">
            <w:pPr>
              <w:rPr>
                <w:b/>
                <w:bCs/>
              </w:rPr>
            </w:pPr>
          </w:p>
        </w:tc>
        <w:tc>
          <w:tcPr>
            <w:tcW w:w="1299" w:type="dxa"/>
          </w:tcPr>
          <w:p w14:paraId="15D4A872" w14:textId="0CC7E447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MAC</w:t>
            </w:r>
          </w:p>
        </w:tc>
        <w:tc>
          <w:tcPr>
            <w:tcW w:w="3201" w:type="dxa"/>
          </w:tcPr>
          <w:p w14:paraId="7F992F87" w14:textId="51EBDB06" w:rsidR="004058DF" w:rsidRDefault="004058DF" w:rsidP="004058DF">
            <w:pPr>
              <w:rPr>
                <w:b/>
                <w:bCs/>
              </w:rPr>
            </w:pPr>
            <w:r>
              <w:t>92-52-31-C4-F5-35</w:t>
            </w:r>
          </w:p>
        </w:tc>
        <w:tc>
          <w:tcPr>
            <w:tcW w:w="3324" w:type="dxa"/>
          </w:tcPr>
          <w:p w14:paraId="32C13C6A" w14:textId="44D48F7E" w:rsidR="004058DF" w:rsidRDefault="004058DF" w:rsidP="004058DF">
            <w:pPr>
              <w:rPr>
                <w:b/>
                <w:bCs/>
              </w:rPr>
            </w:pPr>
            <w:r>
              <w:t>0F-D9-69-AC-C3-70</w:t>
            </w:r>
          </w:p>
        </w:tc>
      </w:tr>
      <w:tr w:rsidR="004058DF" w14:paraId="352B2CD6" w14:textId="77777777" w:rsidTr="004058DF">
        <w:trPr>
          <w:trHeight w:val="483"/>
        </w:trPr>
        <w:tc>
          <w:tcPr>
            <w:tcW w:w="969" w:type="dxa"/>
            <w:vMerge w:val="restart"/>
          </w:tcPr>
          <w:p w14:paraId="7CECED3A" w14:textId="70F74246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1299" w:type="dxa"/>
          </w:tcPr>
          <w:p w14:paraId="5BB0B802" w14:textId="245F899B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3201" w:type="dxa"/>
          </w:tcPr>
          <w:p w14:paraId="2855D477" w14:textId="4B0B17AD" w:rsidR="004058DF" w:rsidRDefault="004058DF" w:rsidP="004058DF">
            <w:pPr>
              <w:rPr>
                <w:b/>
                <w:bCs/>
              </w:rPr>
            </w:pPr>
            <w:r>
              <w:t>128.119.199.43</w:t>
            </w:r>
          </w:p>
        </w:tc>
        <w:tc>
          <w:tcPr>
            <w:tcW w:w="3324" w:type="dxa"/>
          </w:tcPr>
          <w:p w14:paraId="7FC49F96" w14:textId="7C619E6F" w:rsidR="004058DF" w:rsidRDefault="004058DF" w:rsidP="004058DF">
            <w:pPr>
              <w:rPr>
                <w:b/>
                <w:bCs/>
              </w:rPr>
            </w:pPr>
            <w:r>
              <w:t>128.119.248.227</w:t>
            </w:r>
          </w:p>
        </w:tc>
      </w:tr>
      <w:tr w:rsidR="004058DF" w14:paraId="60EFA166" w14:textId="77777777" w:rsidTr="004058DF">
        <w:trPr>
          <w:trHeight w:val="483"/>
        </w:trPr>
        <w:tc>
          <w:tcPr>
            <w:tcW w:w="969" w:type="dxa"/>
            <w:vMerge/>
          </w:tcPr>
          <w:p w14:paraId="5463E495" w14:textId="77777777" w:rsidR="004058DF" w:rsidRDefault="004058DF" w:rsidP="004058DF">
            <w:pPr>
              <w:rPr>
                <w:b/>
                <w:bCs/>
              </w:rPr>
            </w:pPr>
          </w:p>
        </w:tc>
        <w:tc>
          <w:tcPr>
            <w:tcW w:w="1299" w:type="dxa"/>
          </w:tcPr>
          <w:p w14:paraId="234D8E02" w14:textId="34C7D3E6" w:rsidR="004058DF" w:rsidRDefault="004058DF" w:rsidP="004058DF">
            <w:pPr>
              <w:rPr>
                <w:b/>
                <w:bCs/>
              </w:rPr>
            </w:pPr>
            <w:r>
              <w:rPr>
                <w:b/>
                <w:bCs/>
              </w:rPr>
              <w:t>MAC</w:t>
            </w:r>
          </w:p>
        </w:tc>
        <w:tc>
          <w:tcPr>
            <w:tcW w:w="3201" w:type="dxa"/>
          </w:tcPr>
          <w:p w14:paraId="174515FA" w14:textId="0040C187" w:rsidR="004058DF" w:rsidRDefault="004058DF" w:rsidP="004058DF">
            <w:pPr>
              <w:rPr>
                <w:b/>
                <w:bCs/>
              </w:rPr>
            </w:pPr>
            <w:r>
              <w:t>92-52-31-C4-F5-35</w:t>
            </w:r>
          </w:p>
        </w:tc>
        <w:tc>
          <w:tcPr>
            <w:tcW w:w="3324" w:type="dxa"/>
          </w:tcPr>
          <w:p w14:paraId="5068D63C" w14:textId="6D8F6E5D" w:rsidR="004058DF" w:rsidRPr="000A4DA5" w:rsidRDefault="004058DF" w:rsidP="004058DF">
            <w:r>
              <w:t>0F-D9-69-AC-C3-70</w:t>
            </w:r>
          </w:p>
        </w:tc>
      </w:tr>
    </w:tbl>
    <w:p w14:paraId="038A357F" w14:textId="0B33FC8D" w:rsidR="00901740" w:rsidRDefault="00901740" w:rsidP="000A4DA5">
      <w:pPr>
        <w:spacing w:line="360" w:lineRule="auto"/>
      </w:pPr>
    </w:p>
    <w:p w14:paraId="033DFE20" w14:textId="77777777" w:rsidR="004F1334" w:rsidRDefault="004F1334" w:rsidP="009737E1">
      <w:pPr>
        <w:spacing w:line="360" w:lineRule="auto"/>
        <w:rPr>
          <w:b/>
          <w:bCs/>
        </w:rPr>
      </w:pPr>
    </w:p>
    <w:p w14:paraId="08013AAB" w14:textId="77777777" w:rsidR="008C40D5" w:rsidRDefault="004F1334" w:rsidP="008C40D5">
      <w:pPr>
        <w:spacing w:line="360" w:lineRule="auto"/>
      </w:pPr>
      <w:r w:rsidRPr="004F1334">
        <w:rPr>
          <w:b/>
          <w:bCs/>
        </w:rPr>
        <w:t>B.</w:t>
      </w:r>
      <w:r w:rsidR="0065423E">
        <w:br/>
      </w:r>
      <w:r w:rsidR="008C40D5">
        <w:t>The IP address is used for identifying the source and destination devices across different networks (end-to-end communication).</w:t>
      </w:r>
    </w:p>
    <w:p w14:paraId="30D0915C" w14:textId="77777777" w:rsidR="0067718D" w:rsidRDefault="008C40D5" w:rsidP="008C40D5">
      <w:pPr>
        <w:spacing w:line="360" w:lineRule="auto"/>
      </w:pPr>
      <w:r>
        <w:t xml:space="preserve">The MAC address is used for communication within a local network and </w:t>
      </w:r>
      <w:r w:rsidR="0067718D">
        <w:t>changes at each step (device to device).</w:t>
      </w:r>
    </w:p>
    <w:p w14:paraId="683301B5" w14:textId="6E061ADF" w:rsidR="00901740" w:rsidRDefault="008C40D5" w:rsidP="008C40D5">
      <w:pPr>
        <w:spacing w:line="360" w:lineRule="auto"/>
      </w:pPr>
      <w:r>
        <w:t>IP is used for routing (logical addressing)</w:t>
      </w:r>
      <w:r w:rsidR="0067718D">
        <w:t xml:space="preserve"> and </w:t>
      </w:r>
      <w:r>
        <w:t>MAC is used for delivery within the local network (physical addressing).</w:t>
      </w:r>
    </w:p>
    <w:sectPr w:rsidR="00901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A5"/>
    <w:rsid w:val="000F258D"/>
    <w:rsid w:val="0015074B"/>
    <w:rsid w:val="00265939"/>
    <w:rsid w:val="0029639D"/>
    <w:rsid w:val="00326F90"/>
    <w:rsid w:val="004058DF"/>
    <w:rsid w:val="00437ACF"/>
    <w:rsid w:val="004F1334"/>
    <w:rsid w:val="005224DA"/>
    <w:rsid w:val="0065423E"/>
    <w:rsid w:val="0067718D"/>
    <w:rsid w:val="006950ED"/>
    <w:rsid w:val="006F64DE"/>
    <w:rsid w:val="00896C39"/>
    <w:rsid w:val="008A3B0B"/>
    <w:rsid w:val="008C40D5"/>
    <w:rsid w:val="00901740"/>
    <w:rsid w:val="009378D2"/>
    <w:rsid w:val="009737E1"/>
    <w:rsid w:val="009A7463"/>
    <w:rsid w:val="00AA1D8D"/>
    <w:rsid w:val="00B47730"/>
    <w:rsid w:val="00CB0664"/>
    <w:rsid w:val="00EF1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3EDB6"/>
  <w14:defaultImageDpi w14:val="300"/>
  <w15:docId w15:val="{1E7EA3E4-BDCA-4754-842F-6F8B265F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6C6C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6C6C6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2E2E2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1746</TotalTime>
  <Pages>6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Jamil</cp:lastModifiedBy>
  <cp:revision>7</cp:revision>
  <dcterms:created xsi:type="dcterms:W3CDTF">2013-12-23T23:15:00Z</dcterms:created>
  <dcterms:modified xsi:type="dcterms:W3CDTF">2026-03-23T23:16:00Z</dcterms:modified>
  <cp:category/>
</cp:coreProperties>
</file>